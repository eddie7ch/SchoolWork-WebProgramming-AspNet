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Project Design</w:t>
      </w:r>
    </w:p>
    <w:p>
      <w:pPr>
        <w:jc w:val="center"/>
      </w:pPr>
      <w:r>
        <w:rPr>
          <w:rFonts w:ascii="Calibri" w:hAnsi="Calibri"/>
          <w:b w:val="0"/>
          <w:sz w:val="24"/>
        </w:rPr>
        <w:t>Eddie Chongtham  •  Zoubera Issaka</w:t>
      </w:r>
    </w:p>
    <w:p/>
    <w:p>
      <w:r>
        <w:rPr>
          <w:rFonts w:ascii="Calibri" w:hAnsi="Calibri"/>
          <w:b/>
          <w:sz w:val="24"/>
        </w:rPr>
        <w:t>1.   Tasks:</w:t>
      </w:r>
    </w:p>
    <w:p>
      <w:r>
        <w:rPr>
          <w:rFonts w:ascii="Calibri" w:hAnsi="Calibri"/>
          <w:b w:val="0"/>
          <w:sz w:val="22"/>
        </w:rPr>
        <w:t>Create sub tasks and assign them to each member. And list the sub tasks below.</w:t>
      </w:r>
    </w:p>
    <w:p/>
    <w:p>
      <w:r>
        <w:rPr>
          <w:rFonts w:ascii="Calibri" w:hAnsi="Calibri"/>
          <w:b/>
          <w:sz w:val="22"/>
        </w:rPr>
        <w:t xml:space="preserve">Team member name: </w:t>
      </w:r>
      <w:r>
        <w:rPr>
          <w:rFonts w:ascii="Calibri" w:hAnsi="Calibri"/>
          <w:b w:val="0"/>
          <w:sz w:val="22"/>
        </w:rPr>
        <w:t>Eddie Chongtham</w:t>
      </w:r>
    </w:p>
    <w:p>
      <w:r>
        <w:rPr>
          <w:rFonts w:ascii="Calibri" w:hAnsi="Calibri"/>
          <w:b/>
          <w:sz w:val="22"/>
        </w:rPr>
        <w:t>Tasks: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Set up ASP.NET MVC project structure, EF Core, and SQL Server database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Design and implement all database models (Vehicle, Customer, Reservation, Bill, User)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Build Repositories layer (IVehicleRepository, ICustomerRepository, IReservationRepository, IBillRepository, IUserRepository)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Implement user authentication (Register, Login, Logout) with SHA-256 password hashing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Develop Vehicle Management module (CRUD: Add, Edit, Delete, List vehicles)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Develop Customer Management module (CRUD: Add, Edit, Delete, List customers)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Develop Reservation Management module (Create, view, status management)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Develop Billing module (auto-calculate rental cost, tax, additional charges, mark paid)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Develop Reports module (reservation history, revenue summary, available vehicles)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Write database migrations and seed initial data (admin user + sample vehicles/customers)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Configure Azure deployment: App Service, Azure SQL, connection strings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Create ER Diagram and UI Wireframes for project design document</w:t>
      </w:r>
    </w:p>
    <w:p/>
    <w:p>
      <w:r>
        <w:rPr>
          <w:rFonts w:ascii="Calibri" w:hAnsi="Calibri"/>
          <w:b/>
          <w:sz w:val="22"/>
        </w:rPr>
        <w:t xml:space="preserve">Team member name: </w:t>
      </w:r>
      <w:r>
        <w:rPr>
          <w:rFonts w:ascii="Calibri" w:hAnsi="Calibri"/>
          <w:b w:val="0"/>
          <w:sz w:val="22"/>
        </w:rPr>
        <w:t>Zoubera Issaka</w:t>
      </w:r>
    </w:p>
    <w:p>
      <w:r>
        <w:rPr>
          <w:rFonts w:ascii="Calibri" w:hAnsi="Calibri"/>
          <w:b/>
          <w:sz w:val="22"/>
        </w:rPr>
        <w:t>Tasks: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Design and implement all Razor Views (Login, Register, Dashboard, Vehicles, Customers, Reservations, Billing, Reports)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Apply consistent Bootstrap 5 responsive layout and styling across all pages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Implement navigation bar with role-aware links and active-state highlighting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Build Home/Dashboard view with summary cards (total vehicles, customers, reservations, revenue)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Create form validation UI (client-side messages, error summaries)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Implement flash/TempData notification banners (success, error alerts)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UI testing: verify all pages render correctly and forms submit as expected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Cross-browser and mobile responsiveness testing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Assist with GitHub repository setup and branch management</w:t>
      </w:r>
    </w:p>
    <w:p>
      <w:pPr>
        <w:pStyle w:val="ListBullet"/>
        <w:ind w:left="360"/>
      </w:pPr>
      <w:r>
        <w:rPr>
          <w:rFonts w:ascii="Calibri" w:hAnsi="Calibri"/>
          <w:b w:val="0"/>
          <w:sz w:val="22"/>
        </w:rPr>
        <w:t>Review and proofread project design document</w:t>
      </w:r>
    </w:p>
    <w:p/>
    <w:p>
      <w:r>
        <w:rPr>
          <w:rFonts w:ascii="Calibri" w:hAnsi="Calibri"/>
          <w:b/>
          <w:sz w:val="24"/>
        </w:rPr>
        <w:t>2.   UI design</w:t>
      </w:r>
    </w:p>
    <w:p>
      <w:r>
        <w:rPr>
          <w:rFonts w:ascii="Calibri" w:hAnsi="Calibri"/>
          <w:b w:val="0"/>
          <w:sz w:val="22"/>
        </w:rPr>
        <w:t>Wireframes were created in draw.io. The design covers 8 pages: Login, Register, Dashboard, Vehicles, Customers, Reservations, Billing, and Reports.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16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Wirefra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20"/>
        </w:rPr>
        <w:t>Figure 1 – UI Wireframes (draw.io)</w:t>
      </w:r>
    </w:p>
    <w:p/>
    <w:p>
      <w:r>
        <w:rPr>
          <w:rFonts w:ascii="Calibri" w:hAnsi="Calibri"/>
          <w:b/>
          <w:sz w:val="24"/>
        </w:rPr>
        <w:t>3.   Database design</w:t>
      </w:r>
    </w:p>
    <w:p>
      <w:r>
        <w:rPr>
          <w:rFonts w:ascii="Calibri" w:hAnsi="Calibri"/>
          <w:b w:val="0"/>
          <w:sz w:val="22"/>
        </w:rPr>
        <w:t>The database consists of 5 tables with the following relationships:</w:t>
        <w:br/>
        <w:t>• Users (1) ──&lt; Reservations (many)  —  one user (admin) manages many reservations</w:t>
        <w:br/>
        <w:t>• Customers (1) ──&lt; Reservations (many)  —  one customer can have many reservations</w:t>
        <w:br/>
        <w:t>• Vehicles (1) ──&lt; Reservations (many)  —  one vehicle can appear in many reservations</w:t>
        <w:br/>
        <w:t>• Reservations (1) ──&lt; Bills (1)  —  each reservation has exactly one bill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20"/>
        </w:rPr>
        <w:t>Figure 2 – ER Diagram (draw.io)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